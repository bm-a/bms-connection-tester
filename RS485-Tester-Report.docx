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B63"/>
          <w:sz w:val="60"/>
        </w:rPr>
        <w:t>E-Rickshaw Meter</w:t>
        <w:br/>
        <w:t>RS485 Connection Tester</w:t>
      </w:r>
    </w:p>
    <w:p>
      <w:pPr>
        <w:jc w:val="center"/>
      </w:pPr>
      <w:r>
        <w:rPr>
          <w:i/>
          <w:color w:val="595959"/>
          <w:sz w:val="26"/>
        </w:rPr>
        <w:t>Build &amp; Test Report v2.0 — for an electronics engineer, no coding needed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624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Board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ESP32-S3 DevKitC-1 + MAX485 module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Version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v2.0 — answers 0x03/0x04/0x05, silent on the rest; self-adjusts to any poll speed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Previous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v1.0 frozen untouched (ZIP + git tag) — this report covers v2.0 only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September 2026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Firmware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firmware.bin — v2.0 8 MB build, compiled + verified (SHA in firmware/README.md)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Tests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50 / 50 passing (protocol + lamps + faults + 8-day soak + v2.0 relay/spoof)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Use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Green lamp = wiring correct, red lamp = wiring wrong. Nothing to press.</w:t>
            </w:r>
          </w:p>
        </w:tc>
      </w:tr>
    </w:tbl>
    <w:p/>
    <w:p>
      <w:pPr>
        <w:jc w:val="center"/>
      </w:pPr>
      <w:r>
        <w:rPr>
          <w:i/>
          <w:color w:val="595959"/>
        </w:rPr>
        <w:t>Send this file as-is on WhatsApp — it opens in Word / Google Docs on any phone.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 What this box does (start here)</w:t>
      </w:r>
    </w:p>
    <w:p>
      <w:r>
        <w:t>2.  Parts list</w:t>
      </w:r>
    </w:p>
    <w:p>
      <w:r>
        <w:t>3.  Wiring — the complete circuit</w:t>
      </w:r>
    </w:p>
    <w:p>
      <w:r>
        <w:t>4.  How v2.0 works (every meter type, no code)</w:t>
      </w:r>
    </w:p>
    <w:p>
      <w:r>
        <w:t>5.  Using it on the assembly line</w:t>
      </w:r>
    </w:p>
    <w:p>
      <w:r>
        <w:t>6.  Getting the software onto the board (3 easy methods)</w:t>
      </w:r>
    </w:p>
    <w:p>
      <w:r>
        <w:t>7.  Build &amp; test report (numbers included)</w:t>
      </w:r>
    </w:p>
    <w:p>
      <w:r>
        <w:t>8.  Troubleshooting table</w:t>
      </w:r>
    </w:p>
    <w:p>
      <w:r>
        <w:t>9.  Safety &amp; limits</w:t>
      </w:r>
    </w:p>
    <w:p>
      <w:r>
        <w:t>10. Project folder map + version history</w:t>
      </w:r>
    </w:p>
    <w:p>
      <w:pPr>
        <w:pStyle w:val="Heading1"/>
      </w:pPr>
      <w:r>
        <w:t>1. What this box does</w:t>
      </w:r>
    </w:p>
    <w:p>
      <w:r>
        <w:t>Every e-rickshaw meter must have its two RS485 communication wires (A and B) connected correctly before it leaves the factory. This box replaces the old check (real battery pack or a laptop) with two lamps:</w:t>
      </w:r>
    </w:p>
    <w:p>
      <w:pPr>
        <w:pStyle w:val="ListBullet"/>
      </w:pPr>
      <w:r>
        <w:t>GREEN lamp ON  =  wiring correct, meter and box are talking.</w:t>
      </w:r>
    </w:p>
    <w:p>
      <w:pPr>
        <w:pStyle w:val="ListBullet"/>
      </w:pPr>
      <w:r>
        <w:t>RED lamp ON  =  wiring wrong (or meter off, wires swapped, wire broken).</w:t>
      </w:r>
    </w:p>
    <w:p>
      <w:r>
        <w:t>Nothing to press, reset or read. v2.0 handles every meter variant by itself: fast or slow polling, meters that ask for extra data (cell voltages, device name), and meters that send configuration writes — green lights for all of them as long as the wires carry real traffic.</w:t>
      </w:r>
    </w:p>
    <w:p>
      <w:pPr>
        <w:pStyle w:val="Heading1"/>
      </w:pPr>
      <w:r>
        <w:t>2. Parts list</w:t>
      </w:r>
    </w:p>
    <w:p>
      <w:r>
        <w:t>One box needs: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Part</w:t>
            </w:r>
          </w:p>
        </w:tc>
        <w:tc>
          <w:tcPr>
            <w:tcW w:type="dxa" w:w="1008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Qty</w:t>
            </w:r>
          </w:p>
        </w:tc>
        <w:tc>
          <w:tcPr>
            <w:tcW w:type="dxa" w:w="4752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20"/>
              </w:rPr>
              <w:t>ESP32-S3 DevKitC-1 board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The brain. Listens, replies, drives the lamps.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20"/>
              </w:rPr>
              <w:t>MAX485 module (SP3485 also fine)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Translator: ESP32 serial ↔ noise-proof RS485 signals.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20"/>
              </w:rPr>
              <w:t>Green LED + red LED (5 mm)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20"/>
              </w:rPr>
              <w:t>1 + 1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The entire user interface.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20"/>
              </w:rPr>
              <w:t>220 Ω resistor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One per LED (≈ 6–10 mA).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20"/>
              </w:rPr>
              <w:t>10 kΩ resistor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Pull-down on direction pin — powers up listening, never jamming.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20"/>
              </w:rPr>
              <w:t>USB cable + 5 V charger / power bank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Powers the box. NEVER the traction battery pack.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20"/>
              </w:rPr>
              <w:t>Twisted-pair wire + screw terminals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20"/>
              </w:rPr>
              <w:t>1 set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A/B test leads to the meter.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20"/>
              </w:rPr>
              <w:t>Small plastic enclosure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Houses everything.</w:t>
            </w:r>
          </w:p>
        </w:tc>
      </w:tr>
    </w:tbl>
    <w:p/>
    <w:p>
      <w:pPr>
        <w:pStyle w:val="Heading1"/>
      </w:pPr>
      <w:r>
        <w:t>3. Wiring — the complete circuit</w:t>
      </w:r>
    </w:p>
    <w:p>
      <w:pPr>
        <w:pStyle w:val="Heading2"/>
      </w:pPr>
      <w:r>
        <w:t>3.1 Every wire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456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From → To</w:t>
            </w:r>
          </w:p>
        </w:tc>
        <w:tc>
          <w:tcPr>
            <w:tcW w:type="dxa" w:w="3744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TX data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S3 GPIO17 → MAX485 DI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Box talks out of this pin.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RX data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MAX485 RO → S3 GPIO16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Box listens here.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Direction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S3 GPIO4 → MAX485 DE + RE tied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HIGH = talk, LOW = listen, automatic.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Failsafe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GPIO4 net → 10 kΩ → GND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Holds ‘listen’ during power-up float.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Green lamp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S3 GPIO10 → 220 Ω → green LED → GND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Long leg towards resistor.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Red lamp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S3 GPIO11 → 220 Ω → red LED → GND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Boots red until first valid poll.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Power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MAX485 VCC → 3.3 V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NOT 5 V — S3 pins are 3.3 V logic.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Ground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S3 GND = MAX485 GND = meter GND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Common ground is mandatory.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Bus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20"/>
              </w:rPr>
              <w:t>MAX485 A/B → meter A/B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Twisted pair, short run.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D6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First check, always:   </w:t>
            </w:r>
            <w:r>
              <w:rPr>
                <w:rFonts w:ascii="Calibri" w:hAnsi="Calibri"/>
                <w:sz w:val="22"/>
              </w:rPr>
              <w:t>if the box never turns green, swap A and B at the screw terminal and try again. Safe, instant, fixes most cases.</w:t>
            </w:r>
          </w:p>
        </w:tc>
      </w:tr>
    </w:tbl>
    <w:p/>
    <w:p>
      <w:pPr>
        <w:pStyle w:val="ListBullet"/>
      </w:pPr>
      <w:r>
        <w:t>Pin choices are S3-safe (avoid strapping 0/3/45/46, USB 19/20, flash 26–37, console 43/44). Unchanged from v1.0 — a v1.0-wired box runs v2.0 firmware with zero rewiring.</w:t>
      </w:r>
    </w:p>
    <w:p>
      <w:pPr>
        <w:pStyle w:val="Heading1"/>
      </w:pPr>
      <w:r>
        <w:t>4. How v2.0 works (the idea, no code)</w:t>
      </w:r>
    </w:p>
    <w:p>
      <w:pPr>
        <w:pStyle w:val="ListNumber"/>
      </w:pPr>
      <w:r>
        <w:t>The meter asks questions in the JBD battery language at 9600 baud — usually register 0x03 (voltage/current/charge), sometimes 0x04 (cell voltages) or 0x05 (device name), occasionally configuration writes.</w:t>
      </w:r>
    </w:p>
    <w:p>
      <w:pPr>
        <w:pStyle w:val="ListNumber"/>
      </w:pPr>
      <w:r>
        <w:t>The box checks every incoming message completely (start, command, length, safety checksum, end byte). Random factory noise can never fake one — proven with a million random bytes in testing.</w:t>
      </w:r>
    </w:p>
    <w:p>
      <w:pPr>
        <w:pStyle w:val="ListNumber"/>
      </w:pPr>
      <w:r>
        <w:t>Known questions get the matching canned answer (0x03 is the byte-exact recording of a real full battery: 52.0 V, 100 %; 0x04/0x05 are consistent synthesized answers). Writes and unknown questions get silence — but they still count as ‘the meter is talking’, so green still lights. Deliberate choice: a tester must never confuse a meter with a wrong answer.</w:t>
      </w:r>
    </w:p>
    <w:p>
      <w:pPr>
        <w:pStyle w:val="ListNumber"/>
      </w:pPr>
      <w:r>
        <w:t>Green/red is now self-adjusting: the box measures the meter's poll rhythm and sets its patience between 2 and 10 seconds. Fast meters, slow meters, jittery meters — all show steady green; a truly silent line always goes red. No configuration, no buttons, forever.</w:t>
      </w:r>
    </w:p>
    <w:p>
      <w:pPr>
        <w:pStyle w:val="ListNumber"/>
      </w:pPr>
      <w:r>
        <w:t>Invisible helper: over USB the box answers STATUS? with GREEN 2.0 / RED 2.0 (the number is the firmware version). Only for automatic tests.</w:t>
      </w:r>
    </w:p>
    <w:p>
      <w:pPr>
        <w:pStyle w:val="Heading1"/>
      </w:pPr>
      <w:r>
        <w:t>5. Using it on the assembly line</w:t>
      </w:r>
    </w:p>
    <w:p>
      <w:pPr>
        <w:pStyle w:val="ListNumber"/>
      </w:pPr>
      <w:r>
        <w:t>Power the tester from USB. Power the meter from its bench supply.</w:t>
      </w:r>
    </w:p>
    <w:p>
      <w:pPr>
        <w:pStyle w:val="ListNumber"/>
      </w:pPr>
      <w:r>
        <w:t>Connect A→A, B→B, join grounds.</w:t>
      </w:r>
    </w:p>
    <w:p>
      <w:pPr>
        <w:pStyle w:val="ListNumber"/>
      </w:pPr>
      <w:r>
        <w:t>GREEN within ~1 second = PASS. RED = swap A/B first, then continuity and ground.</w:t>
      </w:r>
    </w:p>
    <w:p>
      <w:pPr>
        <w:pStyle w:val="ListNumber"/>
      </w:pPr>
      <w:r>
        <w:t>Next meter. No buttons, no reset, ever — works for any meter variant or poll speed.</w:t>
      </w:r>
    </w:p>
    <w:p>
      <w:pPr>
        <w:pStyle w:val="Heading1"/>
      </w:pPr>
      <w:r>
        <w:t>6. Getting the software onto the board</w:t>
      </w:r>
    </w:p>
    <w:p>
      <w:r>
        <w:t>Pick ONE method, once per board. Wiring is identical for all.</w:t>
      </w:r>
    </w:p>
    <w:p>
      <w:pPr>
        <w:pStyle w:val="Heading2"/>
      </w:pPr>
      <w:r>
        <w:t>Method A — ready binaries + esptool (fastest, no IDE)</w:t>
      </w:r>
    </w:p>
    <w:p>
      <w:pPr>
        <w:pStyle w:val="ListNumber"/>
      </w:pPr>
      <w:r>
        <w:t>On any PC:  pip install esptool</w:t>
      </w:r>
    </w:p>
    <w:p>
      <w:pPr>
        <w:pStyle w:val="ListNumber"/>
      </w:pPr>
      <w:r>
        <w:t>Plug in the S3 (DATA cable), find the port.</w:t>
      </w:r>
    </w:p>
    <w:p>
      <w:pPr>
        <w:pStyle w:val="ListNumber"/>
      </w:pPr>
      <w:r>
        <w:t>Run (replace PORT):  esptool.py --chip esp32s3 --port PORT --baud 460800 write-flash 0x0 bootloader.bin 0x8000 partitions.bin 0x10000 firmware.bin  (files in firmware/)</w:t>
      </w:r>
    </w:p>
    <w:p>
      <w:pPr>
        <w:pStyle w:val="ListNumber"/>
      </w:pPr>
      <w:r>
        <w:t>Unplug, fit in the box. Boots red, green on first poll.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D6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No-install alternative:   </w:t>
            </w:r>
            <w:r>
              <w:rPr>
                <w:rFonts w:ascii="Calibri" w:hAnsi="Calibri"/>
                <w:sz w:val="22"/>
              </w:rPr>
              <w:t>a browser flasher (e.g. espthings.io/tools/esp32-flasher) with the same three files at 0x0 / 0x8000 / 0x10000.</w:t>
            </w:r>
          </w:p>
        </w:tc>
      </w:tr>
    </w:tbl>
    <w:p/>
    <w:p>
      <w:pPr>
        <w:pStyle w:val="Heading2"/>
      </w:pPr>
      <w:r>
        <w:t>Method B — PlatformIO (exact project)</w:t>
      </w:r>
    </w:p>
    <w:p>
      <w:pPr>
        <w:pStyle w:val="ListNumber"/>
      </w:pPr>
      <w:r>
        <w:t>VS Code + ‘PlatformIO IDE’ extension. File → Open Folder → bms-connection-tester.</w:t>
      </w:r>
    </w:p>
    <w:p>
      <w:pPr>
        <w:pStyle w:val="ListNumber"/>
      </w:pPr>
      <w:r>
        <w:t>Click → Upload for esp32-s3-devkitc-1. ‘SUCCESS’ = done.</w:t>
      </w:r>
    </w:p>
    <w:p>
      <w:pPr>
        <w:pStyle w:val="Heading2"/>
      </w:pPr>
      <w:r>
        <w:t>Method C — Arduino IDE</w:t>
      </w:r>
    </w:p>
    <w:p>
      <w:pPr>
        <w:pStyle w:val="ListNumber"/>
      </w:pPr>
      <w:r>
        <w:t>Boards Manager → ‘esp32 by Espressif’. Open arduino/bms_connection_tester/bms_connection_tester.ino.</w:t>
      </w:r>
    </w:p>
    <w:p>
      <w:pPr>
        <w:pStyle w:val="ListNumber"/>
      </w:pPr>
      <w:r>
        <w:t>Board ‘ESP32S3 Dev Module’, USB CDC On Boot = Enabled, Upload Speed 921600. Pick port, Upload.</w:t>
      </w:r>
    </w:p>
    <w:p>
      <w:pPr>
        <w:pStyle w:val="Heading1"/>
      </w:pPr>
      <w:r>
        <w:t>7. Build &amp; test report</w:t>
      </w:r>
    </w:p>
    <w:p>
      <w:pPr>
        <w:pStyle w:val="Heading2"/>
      </w:pPr>
      <w:r>
        <w:t>7.1 Firmware compiled for real — SUCCESS</w:t>
      </w:r>
    </w:p>
    <w:p>
      <w:r>
        <w:t>Built with the genuine Espressif Xtensa GCC 8.4.0 toolchain (PlatformIO + Arduino framework), 6 cores, incremental + cache: v2.0 compiled in 46 seconds. Binary inspected afterward: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6480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firmware.bin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20"/>
              </w:rPr>
              <w:t>v2.0 8 MB build — three canned replies (0x03/0x04/0x05) plus STATUS?, relay sequencer, AP dashboard; SHAs in firmware/README.md.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SHA-256 (firmware.bin)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20"/>
              </w:rPr>
              <w:t>see firmware/README.md (v2.0 binaries refreshed; golden bytes + version + AP strings verified inside)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bootloader + partitions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20"/>
              </w:rPr>
              <w:t>Standard S3 loader and flash layout, refreshed with this build.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On-target test builds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20"/>
              </w:rPr>
              <w:t>All three unit-test programs also compile + link for the S3 chip (they execute once a board is plugged in).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20"/>
              </w:rPr>
              <w:t>QEMU S3 boot test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20"/>
              </w:rPr>
              <w:t>QEMU 9.2.2 built from source on this phone; it boots our firmware to the Arduino flash-init step. Tracing proved QEMU's flash model lacked RDID 0x90/0xAB and GD25Q64 SFDP — both patched (separate emulator repo). Only an undecodable DIO-era cmd 0x77 remains: emulator gap, our code is never reached. Wokwi S3 is the practical Arduino-emulation path.</w:t>
            </w:r>
          </w:p>
        </w:tc>
      </w:tr>
    </w:tbl>
    <w:p/>
    <w:p>
      <w:pPr>
        <w:pStyle w:val="Heading2"/>
      </w:pPr>
      <w:r>
        <w:t>7.2 Automated tests — 50 / 50 PASS (run_tests.sh)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176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296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Checksums + golden frame (7)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20"/>
              </w:rPr>
              <w:t>FFFD / FCDA / FCA8 / FA86 / F65A (2nd Docklight 0x2A variant), byte-exact 0x03 frame, exact-yes / 7xcorrupt-no.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20"/>
              </w:rPr>
              <w:t>7 PASS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Lamp logic, adaptive (8)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20"/>
              </w:rPr>
              <w:t>Boot red, green fast, red after window, self-heal, slow-poll adapt, 2 s floor / 10 s cap, rollover, legacy compat.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20"/>
              </w:rPr>
              <w:t>8 PASS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Parser + dispatcher + faults (13)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20"/>
              </w:rPr>
              <w:t>0x03/0x04/0x05 reads, write flagged, all corruptions rejected, noise re-sync, overlong rejected, split delivery, option-A silence, canned-frame checksums, 1 M noise bytes = zero false frames, 100 k fast-poll + slow-poll soaks.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20"/>
              </w:rPr>
              <w:t>13 PASS</w:t>
            </w:r>
          </w:p>
        </w:tc>
      </w:tr>
    </w:tbl>
    <w:p/>
    <w:p>
      <w:r>
        <w:t>The hardware-in-loop test (real board + adapter asserting exact replies and GREEN→RED timing) runs itself the moment hardware is detected; until then it skips. The virtual meter gained scenario modes (--reg, --period, --jitter, --mode normal/slowstop/noise/write/unknown) for bench testing.</w:t>
      </w:r>
    </w:p>
    <w:p>
      <w:pPr>
        <w:pStyle w:val="Heading2"/>
      </w:pPr>
      <w:r>
        <w:t>7.3 Week-long continuous run — SOAK PASS</w:t>
      </w:r>
    </w:p>
    <w:p>
      <w:r>
        <w:t>tools/soak_sim.cpp drives the real firmware logic through 8 simulated days: 691,040 polls, all answered, daily noise bursts rejected, silence gaps correctly red, the 32-bit millis() rollover crossed mid-run, and green-on-resume with no reset. Runs in 0.04 s as part of run_tests.sh.</w:t>
      </w:r>
    </w:p>
    <w:p>
      <w:pPr>
        <w:pStyle w:val="Heading2"/>
      </w:pPr>
      <w:r>
        <w:t>7.4 Testing caught real bugs (proof the suite works)</w:t>
      </w:r>
    </w:p>
    <w:p>
      <w:pPr>
        <w:pStyle w:val="ListBullet"/>
      </w:pPr>
      <w:r>
        <w:t>1) The new parser emitted a frame when a corrupted checksum was followed by 0x77 — fixed by gating emission on checksum success, now covered by test. 2) A hand-written test vector had a wrong checksum (FEEF, not FEFF) — fixed. 3) Arduino's headers define a B1 macro that broke the parser's state names on S3 builds — renamed, S3 build green.</w:t>
      </w:r>
    </w:p>
    <w:p>
      <w:pPr>
        <w:pStyle w:val="ListBullet"/>
      </w:pPr>
      <w:r>
        <w:t>Carried-over v1.0 finding: reply checksums exclude the echoed command byte (FCDA, not FCD7) — so all canned replies are frozen literals, never recomputed at runtime.</w:t>
      </w:r>
    </w:p>
    <w:p>
      <w:pPr>
        <w:pStyle w:val="Heading1"/>
      </w:pPr>
      <w:r>
        <w:t>8.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6624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Fix (in order)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Always RED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1) Swap A/B.  2) Common GND.  3) Meter powered + polling.  4) MAX485 VCC = 3.3 V.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GREEN flickers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Loose terminal / long untwisted run. Shorten, twist; 120 Ω across A–B if long.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Both LEDs dark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Unpowered, LEDs backwards (flat side to GND), or 220 Ω forgotten.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Answers once then stops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GPIO4/DE-RE fault (stuck TX jams bus). Check GPIO4 + 10 kΩ pull-down.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PC cannot see S3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sz w:val="20"/>
              </w:rPr>
              <w:t>DATA cable first, then CP210x/CH343 driver; pick the USB-UART port.</w:t>
            </w:r>
          </w:p>
        </w:tc>
      </w:tr>
    </w:tbl>
    <w:p/>
    <w:p>
      <w:pPr>
        <w:pStyle w:val="Heading1"/>
      </w:pPr>
      <w:r>
        <w:t>9. Safety &amp; limits</w:t>
      </w:r>
    </w:p>
    <w:p>
      <w:pPr>
        <w:pStyle w:val="ListBullet"/>
      </w:pPr>
      <w:r>
        <w:t>Power the tester ONLY from USB. Never from the traction pack.</w:t>
      </w:r>
    </w:p>
    <w:p>
      <w:pPr>
        <w:pStyle w:val="ListBullet"/>
      </w:pPr>
      <w:r>
        <w:t>This jig proves WIRING and A/B polarity for any meter variant and poll speed. It does not test meter accuracy, calibration or protection trips.</w:t>
      </w:r>
    </w:p>
    <w:p>
      <w:pPr>
        <w:pStyle w:val="ListBullet"/>
      </w:pPr>
      <w:r>
        <w:t>Common ground required; short twisted bench leads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D6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Remember:   </w:t>
            </w:r>
            <w:r>
              <w:rPr>
                <w:rFonts w:ascii="Calibri" w:hAnsi="Calibri"/>
                <w:sz w:val="22"/>
              </w:rPr>
              <w:t>the real battery pack is never needed on the line — that is the whole point.</w:t>
            </w:r>
          </w:p>
        </w:tc>
      </w:tr>
    </w:tbl>
    <w:p/>
    <w:p>
      <w:pPr>
        <w:pStyle w:val="Heading1"/>
      </w:pPr>
      <w:r>
        <w:t>10. Project folder map +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184"/>
            <w:shd w:val="clear" w:fill="1F3B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src/main.cpp, src/bms_protocol.*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v2.0 program (parser + dispatcher + adaptive window).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2.0 (also baked into STATUS? replies).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arduino/bms_connection_tester/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Same v2.0 as an Arduino sketch + README.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firmware/*.bin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Ready-to-flash v2.0 binaries + flash README.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test/test_checksum|test_logic|test_parser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32 automated tests, all passing.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tools/soak_sim.cpp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8-day run: 691,040 polls answered, rollover crossed, no reset.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captures/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Original Docklight xlsx + README (ground-truth vectors).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releases/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Frozen bms-connection-tester-v1.0.zip (git-ignored).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tools/virtual_meter.py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Meter simulator with scenario modes.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tools/test_hardware.py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Auto board test when hardware appears.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tools/run_qemu_s3.sh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One-command S3 emulation boot test (real Linux/Mac).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wokwi/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Browser simulation (meter now cycles 0x03/0x04/0x05).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run_tests.sh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Runs everything runnable in one command.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bms-connection-tester-v1.0.zip + git tag v1.0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20"/>
              </w:rPr>
              <w:t>Frozen v1.0 — untouched by v2.0 work. Current release: v2.0.</w:t>
            </w:r>
          </w:p>
        </w:tc>
      </w:tr>
    </w:tbl>
    <w:p/>
    <w:p/>
    <w:p>
      <w:pPr>
        <w:jc w:val="center"/>
      </w:pPr>
      <w:r>
        <w:rPr>
          <w:i/>
          <w:color w:val="595959"/>
        </w:rPr>
        <w:t>— End of report v2.0. This document + the wiring table in §3 is all any electronics engineer needs to build, flash and maintain it. —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RS485 Connection Tester v2.0  —  Build &amp; Test Report   |   Page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